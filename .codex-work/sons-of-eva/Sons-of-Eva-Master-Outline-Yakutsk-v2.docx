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SONS OF EVA</w:t>
      </w:r>
    </w:p>
    <w:p>
      <w:pPr/>
      <w:r>
        <w:t>Master Novella Outline</w:t>
      </w:r>
    </w:p>
    <w:p>
      <w:pPr/>
      <w:r>
        <w:t>44,000–48,000 words | hard ceiling 50,000 | 25 chapters | close third: Tomas Veyr</w:t>
      </w:r>
    </w:p>
    <w:p>
      <w:pPr>
        <w:pStyle w:val="Heading1"/>
      </w:pPr>
      <w:r>
        <w:t>Master Rules</w:t>
      </w:r>
    </w:p>
    <w:p>
      <w:pPr>
        <w:pStyle w:val="ListBullet"/>
      </w:pPr>
      <w:r>
        <w:t>Tomas already knows female births were deliberately discontinued after ectogenesis. Never make him discover basic public history; teach the reader through mundane assumptions.</w:t>
      </w:r>
    </w:p>
    <w:p>
      <w:pPr>
        <w:pStyle w:val="ListBullet"/>
      </w:pPr>
      <w:r>
        <w:t>Theory enters through simulations, arguments, archival dialogue, and present-day work, not lectures.</w:t>
      </w:r>
    </w:p>
    <w:p>
      <w:pPr>
        <w:pStyle w:val="ListBullet"/>
      </w:pPr>
      <w:r>
        <w:t>Continuity can have a defensible reproductive policy while remaining morally compromised by secrecy and archival erasure.</w:t>
      </w:r>
    </w:p>
    <w:p>
      <w:pPr>
        <w:pStyle w:val="Heading1"/>
      </w:pPr>
      <w:r>
        <w:t>Core World</w:t>
      </w:r>
    </w:p>
    <w:p>
      <w:pPr>
        <w:pStyle w:val="ListBullet"/>
      </w:pPr>
      <w:r>
        <w:t>Every child is artificially gestated and male. Sex, reproduction, status, wealth, and genetic contribution are separate systems.</w:t>
      </w:r>
    </w:p>
    <w:p>
      <w:pPr>
        <w:pStyle w:val="ListBullet"/>
      </w:pPr>
      <w:r>
        <w:t>Full-proprioception VR makes erotic embodiment non-rivalrous. Femininity survives; reproductive sex does not.</w:t>
      </w:r>
    </w:p>
    <w:p>
      <w:pPr>
        <w:pStyle w:val="ListBullet"/>
      </w:pPr>
      <w:r>
        <w:t>AI suffers the Closure Problem. Human microtubular dynamics provide costly-to-simulate novelty, so biological minds remain economically necessary.</w:t>
      </w:r>
    </w:p>
    <w:p>
      <w:pPr>
        <w:pStyle w:val="ListBullet"/>
      </w:pPr>
      <w:r>
        <w:t>Orchestrators contest JANUS with hundreds or thousands of autonomous agents.</w:t>
      </w:r>
    </w:p>
    <w:p>
      <w:pPr>
        <w:pStyle w:val="ListBullet"/>
      </w:pPr>
      <w:r>
        <w:t>Son Continuity preserves male tail variance while preventing status from buying descendants.</w:t>
      </w:r>
    </w:p>
    <w:p>
      <w:pPr>
        <w:pStyle w:val="ListBullet"/>
      </w:pPr>
      <w:r>
        <w:t>Shadow Futures: once success buys future advantage, realized dominance no longer cleanly reveals contribution. Institutions preserve contestability.</w:t>
      </w:r>
    </w:p>
    <w:p>
      <w:pPr>
        <w:pStyle w:val="Heading1"/>
      </w:pPr>
      <w:r>
        <w:t>Characters</w:t>
      </w:r>
    </w:p>
    <w:p>
      <w:pPr/>
      <w:r>
        <w:t>Tomas Veyr — 38, Continuity genomic investigator; historically curious and prone to romanticizing biological womanhood.</w:t>
      </w:r>
    </w:p>
    <w:p>
      <w:pPr/>
      <w:r>
        <w:t>Mara — Tomas’s persistent synthetic female companion; independent, embodied by choice, and his philosophical counterweight.</w:t>
      </w:r>
    </w:p>
    <w:p>
      <w:pPr/>
      <w:r>
        <w:t>Nyurgun Sleptsov — elite orchestrator and Tomas’s practical friend.</w:t>
      </w:r>
    </w:p>
    <w:p>
      <w:pPr/>
      <w:r>
        <w:t>Aysen Kychkin — Continuity director guarding executable reproductive knowledge.</w:t>
      </w:r>
    </w:p>
    <w:p>
      <w:pPr/>
      <w:r>
        <w:t>Eva — only modern biological woman; child subject who later becomes a researcher and critic of the Settlement.</w:t>
      </w:r>
    </w:p>
    <w:p>
      <w:pPr/>
      <w:r>
        <w:t>Elias — six-year-old boy whose recent mitochondrial line begins the mystery; Eva contributed the ovum.</w:t>
      </w:r>
    </w:p>
    <w:p>
      <w:pPr>
        <w:pStyle w:val="Heading1"/>
      </w:pPr>
      <w:r>
        <w:t>Babushka Continuity and Yakutsk Setting</w:t>
      </w:r>
    </w:p>
    <w:p>
      <w:pPr>
        <w:pStyle w:val="ListBullet"/>
      </w:pPr>
      <w:r>
        <w:t>Working date: circa 2300–2330, roughly two centuries after Hall of Reflections. Yakutsk grew from the Federation/Sakha compromise seen in A Map of Forgotten Stars. Gred and Babushka are deep history, not active institutions.</w:t>
      </w:r>
    </w:p>
    <w:p>
      <w:pPr>
        <w:pStyle w:val="ListBullet"/>
      </w:pPr>
      <w:r>
        <w:t>At the end of Hall, Yakutsk is already a surviving command center pushing east, restoring convoys and aircraft, and treating opaque rogue machine systems as existential threats. That memory becomes the constitutional reason later Yakutsk refuses to let JANUS become an invisible sovereign.</w:t>
      </w:r>
    </w:p>
    <w:p>
      <w:pPr>
        <w:pStyle w:val="ListBullet"/>
      </w:pPr>
      <w:r>
        <w:t>Sayan Ammosov’s birth journals and attempt to rebuild broken family trees become a cultural ancestor of Continuity: Yakutsk learned during the Signal Famine that a civilization can lose people twice, first physically and then from the record.</w:t>
      </w:r>
    </w:p>
    <w:p>
      <w:pPr>
        <w:pStyle w:val="ListBullet"/>
      </w:pPr>
      <w:r>
        <w:t>Kovalenko’s arrival leaves Yakutsk with advanced biomedical knowledge and the unresolved immortality wafer. Over two centuries this becomes one strand of a strong local reproductive and longevity science tradition, eventually feeding ectogenesis and Continuity rather than producing a simple immortal ruling class.</w:t>
      </w:r>
    </w:p>
    <w:p>
      <w:pPr>
        <w:pStyle w:val="ListBullet"/>
      </w:pPr>
      <w:r>
        <w:t>Lev-era microtubule research survives as precursor science. By Tomas’s era it has matured into the Closure Problem: synthetic systems can emulate the relevant physics, but doing so at useful scale costs more energy and hardware than growing biological brains. Human minds therefore remain economically necessary.</w:t>
      </w:r>
    </w:p>
    <w:p>
      <w:pPr>
        <w:pStyle w:val="ListBullet"/>
      </w:pPr>
      <w:r>
        <w:t>Vorithra remains disputed cosmological history. Most people never experienced it. Historians argue whether late-Gred accounts describe an alien intelligence, psychological filtering, machine contamination, or several phenomena collapsed into one legend. Do not make Vorithra an active force in this novella.</w:t>
      </w:r>
    </w:p>
    <w:p>
      <w:pPr>
        <w:pStyle w:val="Heading1"/>
      </w:pPr>
      <w:r>
        <w:t>Yakutsk in Tomas’s Era</w:t>
      </w:r>
    </w:p>
    <w:p>
      <w:pPr>
        <w:pStyle w:val="ListBullet"/>
      </w:pPr>
      <w:r>
        <w:t>Yakutsk is again a major Eurasian city on the Lena. Earth has substantially rebuilt into federations, city-regions, orbital jurisdictions, and trade compacts. Planetary communications, scientific exchange, markets, and diplomacy function normally; isolation is history rather than the present condition.</w:t>
      </w:r>
    </w:p>
    <w:p>
      <w:pPr>
        <w:pStyle w:val="ListBullet"/>
      </w:pPr>
      <w:r>
        <w:t>The reconstructed Russian Federation exists, but Yakutsk retains deep Sakha autonomy inherited from the post-collapse compact. Sakha and Russian naming, language, ritual, and institutions coexist. The city should feel locally specific rather than generically Russian.</w:t>
      </w:r>
    </w:p>
    <w:p>
      <w:pPr>
        <w:pStyle w:val="ListBullet"/>
      </w:pPr>
      <w:r>
        <w:t>Yakutsk knows the rest of the world well. It receives planetary news, runs interregional research, trades through rail/air/river/orbital systems, and participates in shared JANUS protocols. Critical systems still maintain local fallback modes because the Signal Famine and rogue-AI wars made network dependence culturally suspect.</w:t>
      </w:r>
    </w:p>
    <w:p>
      <w:pPr>
        <w:pStyle w:val="ListBullet"/>
      </w:pPr>
      <w:r>
        <w:t>Cold is an economic asset. Dense compute campuses use winter air and Lena-loop liquid cooling. Waste heat from JANUS and Orchestration Houses feeds district heating, greenhouses, gestation wards, baths, and transit galleries. A compute outage can literally make nearby apartments colder.</w:t>
      </w:r>
    </w:p>
    <w:p>
      <w:pPr>
        <w:pStyle w:val="ListBullet"/>
      </w:pPr>
      <w:r>
        <w:t>Cold is also a constant engineering enemy. Deep piles, active ground cooling, thermal breaks, monitored soil loops, ice fog, frozen seals, brittle materials, and seasonal river movement should recur naturally in scenes.</w:t>
      </w:r>
    </w:p>
    <w:p>
      <w:pPr>
        <w:pStyle w:val="ListBullet"/>
      </w:pPr>
      <w:r>
        <w:t>Do not portray permanent winter. Yakutsk still has violent seasonal contrast: spring breakup on the Lena, summer heat, mosquitoes, smoke, thaw, flooding, and foundation management. The old thaw quarter survives as a historical district above heavily stabilized ground.</w:t>
      </w:r>
    </w:p>
    <w:p>
      <w:pPr>
        <w:pStyle w:val="ListBullet"/>
      </w:pPr>
      <w:r>
        <w:t>JANUS is a native post-Babushka AI lineage, not Babushka reborn. It is designed around auditability, human veto, adversarial forks, and contestability precisely because Yakutsk’s ancestors feared opaque machine sovereignty.</w:t>
      </w:r>
    </w:p>
    <w:p>
      <w:pPr>
        <w:pStyle w:val="Heading1"/>
      </w:pPr>
      <w:r>
        <w:t>Updated Character Names</w:t>
      </w:r>
    </w:p>
    <w:p>
      <w:pPr>
        <w:pStyle w:val="ListBullet"/>
      </w:pPr>
      <w:r>
        <w:t>Tomas — keep the first name. Leave his surname undecided until drafting; Tomas is entirely plausible in this Russian/Sakha future without forcing a direct Ammosov bloodline.</w:t>
      </w:r>
    </w:p>
    <w:p>
      <w:pPr>
        <w:pStyle w:val="ListBullet"/>
      </w:pPr>
      <w:r>
        <w:t>Mara — unchanged. Her cosmopolitan synthetic identity does not need a regional surname.</w:t>
      </w:r>
    </w:p>
    <w:p>
      <w:pPr>
        <w:pStyle w:val="ListBullet"/>
      </w:pPr>
      <w:r>
        <w:t>Nyurgun Sleptsov — elite Sakha orchestrator and Tomas’s closest friend, replacing Oren Sava.</w:t>
      </w:r>
    </w:p>
    <w:p>
      <w:pPr>
        <w:pStyle w:val="ListBullet"/>
      </w:pPr>
      <w:r>
        <w:t>Aysen Kychkin — Continuity director, replacing Cael Ordan. Careful and institutionally loyal rather than villainous.</w:t>
      </w:r>
    </w:p>
    <w:p>
      <w:pPr>
        <w:pStyle w:val="ListBullet"/>
      </w:pPr>
      <w:r>
        <w:t>Erhan Ammosov — younger Continuity archivist/systems technician. His surname gives the old Ammosov civic line a quiet afterlife without making Tomas a direct descendant.</w:t>
      </w:r>
    </w:p>
    <w:p>
      <w:pPr>
        <w:pStyle w:val="ListBullet"/>
      </w:pPr>
      <w:r>
        <w:t>Michil Petrov — eccentric Frontier orchestrator whose dissent becomes important in Chapter 16.</w:t>
      </w:r>
    </w:p>
    <w:p>
      <w:pPr>
        <w:pStyle w:val="ListBullet"/>
      </w:pPr>
      <w:r>
        <w:t>Eva and Elias — unchanged. Eva’s deliberately archaic name carries the Eve resonance and later gives the title Sons of Eva its literal meaning.</w:t>
      </w:r>
    </w:p>
    <w:p>
      <w:pPr>
        <w:pStyle w:val="Heading1"/>
      </w:pPr>
      <w:r>
        <w:t>Chapter-by-Chapter Yakutsk Integration</w:t>
      </w:r>
    </w:p>
    <w:p>
      <w:pPr>
        <w:pStyle w:val="ListBullet"/>
      </w:pPr>
      <w:r>
        <w:t>Chapter 1: Open during a severe winter cold snap. Continuity shares a compute/biomedical district whose waste heat warms gestation wards. Lena ice fog and heat-exchanger plumes establish place immediately.</w:t>
      </w:r>
    </w:p>
    <w:p>
      <w:pPr>
        <w:pStyle w:val="ListBullet"/>
      </w:pPr>
      <w:r>
        <w:t>Chapter 2: Tomas crosses heated pedestrian galleries to his compact physical apartment. Mara can greet him in an impossible warm summer environment, making VR abundance contrast with material Yakutsk.</w:t>
      </w:r>
    </w:p>
    <w:p>
      <w:pPr>
        <w:pStyle w:val="ListBullet"/>
      </w:pPr>
      <w:r>
        <w:t>Chapter 3: Place Nyurgun’s Orchestration House beside a dense compute campus. Server heat feeds the district. A joke about difficult computations keeping radiators warm can make the system feel lived-in.</w:t>
      </w:r>
    </w:p>
    <w:p>
      <w:pPr>
        <w:pStyle w:val="ListBullet"/>
      </w:pPr>
      <w:r>
        <w:t>Chapter 4: Let Erhan Ammosov help with an old cold-storage index. Mention early post-Signal-Famine birth books as familiar archival ancestors of Continuity, without giving Tomas a history lecture.</w:t>
      </w:r>
    </w:p>
    <w:p>
      <w:pPr>
        <w:pStyle w:val="ListBullet"/>
      </w:pPr>
      <w:r>
        <w:t>Chapter 5: Repository Nine sits in a bermed cryogenic/data campus outside the dense core, built for deep redundancy, cold-side storage, and Lena-loop cooling.</w:t>
      </w:r>
    </w:p>
    <w:p>
      <w:pPr>
        <w:pStyle w:val="ListBullet"/>
      </w:pPr>
      <w:r>
        <w:t>Chapter 6: Eva’s first outdoor cold exposure should be memorable. Her wish can be to see the Lena breakup or eventually the ocean, giving her confinement a real geographic horizon.</w:t>
      </w:r>
    </w:p>
    <w:p>
      <w:pPr>
        <w:pStyle w:val="ListBullet"/>
      </w:pPr>
      <w:r>
        <w:t>Chapter 7: Put Tomas and Nyurgun’s argument in a late-night local café or heat station while lethal cold sits just beyond the glass. The society he wants to indict is visibly successful.</w:t>
      </w:r>
    </w:p>
    <w:p>
      <w:pPr>
        <w:pStyle w:val="ListBullet"/>
      </w:pPr>
      <w:r>
        <w:t>Chapter 8: Run Daughter Continuity partly through a simulated Yakutsk with identical infrastructure but female inhabitants, keeping sex as the variable rather than culture or geography.</w:t>
      </w:r>
    </w:p>
    <w:p>
      <w:pPr>
        <w:pStyle w:val="ListBullet"/>
      </w:pPr>
      <w:r>
        <w:t>Chapter 9: Use a Lena flood-control or permafrost-foundation failure as one tail-risk example.</w:t>
      </w:r>
    </w:p>
    <w:p>
      <w:pPr>
        <w:pStyle w:val="ListBullet"/>
      </w:pPr>
      <w:r>
        <w:t>Chapter 10: Let Yakutsk’s violent reconstruction history sit behind the wolf argument as a local reminder that destructive and useful extremity were often embodied by the same populations.</w:t>
      </w:r>
    </w:p>
    <w:p>
      <w:pPr>
        <w:pStyle w:val="ListBullet"/>
      </w:pPr>
      <w:r>
        <w:t>Chapter 11: Use the Signal Famine as a natural historical contrast between local mating networks and later planetary-scale search spaces.</w:t>
      </w:r>
    </w:p>
    <w:p>
      <w:pPr>
        <w:pStyle w:val="ListBullet"/>
      </w:pPr>
      <w:r>
        <w:t>Chapter 12: Eva’s female-only models should include Sakha/Russian mixed institutions so the result cannot be dismissed as imported Western gender history.</w:t>
      </w:r>
    </w:p>
    <w:p>
      <w:pPr>
        <w:pStyle w:val="ListBullet"/>
      </w:pPr>
      <w:r>
        <w:t>Chapter 13: Visualize preferential attachment as a city map of brightening social nodes spreading across Yakutsk and then the planetary network.</w:t>
      </w:r>
    </w:p>
    <w:p>
      <w:pPr>
        <w:pStyle w:val="ListBullet"/>
      </w:pPr>
      <w:r>
        <w:t>Chapter 14: Tie Shadow Futures to orchestration allocation: prestige must not automatically buy the best agent swarms, compute, or human collaborators.</w:t>
      </w:r>
    </w:p>
    <w:p>
      <w:pPr>
        <w:pStyle w:val="ListBullet"/>
      </w:pPr>
      <w:r>
        <w:t>Chapter 15: Show birth allocation as civic infrastructure descended from Yakutsk’s old obsession with recording every surviving child.</w:t>
      </w:r>
    </w:p>
    <w:p>
      <w:pPr>
        <w:pStyle w:val="ListBullet"/>
      </w:pPr>
      <w:r>
        <w:t>Chapter 16: Make the Frontier crisis geographically external: orbital infrastructure, a remote Siberian energy corridor, or off-world habitat. Yakutsk is a node in a rebuilt world, not the whole world.</w:t>
      </w:r>
    </w:p>
    <w:p>
      <w:pPr>
        <w:pStyle w:val="ListBullet"/>
      </w:pPr>
      <w:r>
        <w:t>Chapter 17: Mara can deliberately choose an old Yakutsk female body/style from historical archives during the argument, making Tomas’s definition of “real” especially uncomfortable.</w:t>
      </w:r>
    </w:p>
    <w:p>
      <w:pPr>
        <w:pStyle w:val="ListBullet"/>
      </w:pPr>
      <w:r>
        <w:t>Chapter 18: Elias’s gestation record should route through Yakutsk’s Continuity system, making Eva literally feed herself into the city’s future.</w:t>
      </w:r>
    </w:p>
    <w:p>
      <w:pPr>
        <w:pStyle w:val="ListBullet"/>
      </w:pPr>
      <w:r>
        <w:t>Chapter 19: Eva’s unrestricted simulations include old Yakutsk, pre-collapse Earth, reconstructed Federation societies, and radically different cultures. Her conclusion must survive cultural variation.</w:t>
      </w:r>
    </w:p>
    <w:p>
      <w:pPr>
        <w:pStyle w:val="ListBullet"/>
      </w:pPr>
      <w:r>
        <w:t>Chapter 20: Aysen explains that Yakutsk’s oldest institutional taboo is letting executable machine or biological knowledge outrun public contestability, a lesson inherited from rogue-AI history.</w:t>
      </w:r>
    </w:p>
    <w:p>
      <w:pPr>
        <w:pStyle w:val="ListBullet"/>
      </w:pPr>
      <w:r>
        <w:t>Chapter 21: Modern restoration simulation should show women living beautiful ordinary lives in Yakutsk before feedback loops re-form. Snow, family, summer riverbanks, work, and love make the branch worth mourning.</w:t>
      </w:r>
    </w:p>
    <w:p>
      <w:pPr>
        <w:pStyle w:val="ListBullet"/>
      </w:pPr>
      <w:r>
        <w:t>Chapter 22: The inverse Daughter future uses the same Yakutsk/JANUS infrastructure, making the comparison clean and uncomfortable.</w:t>
      </w:r>
    </w:p>
    <w:p>
      <w:pPr>
        <w:pStyle w:val="ListBullet"/>
      </w:pPr>
      <w:r>
        <w:t>Chapter 23: Mara’s “When it pleases me” lands against a culture where embodied sex is expressive while reproductive class has disappeared.</w:t>
      </w:r>
    </w:p>
    <w:p>
      <w:pPr>
        <w:pStyle w:val="ListBullet"/>
      </w:pPr>
      <w:r>
        <w:t>Chapter 24: Public release of Eva’s archive becomes planetary news, proving Yakutsk is fully connected to a rebuilt world. Other polities argue over it immediately.</w:t>
      </w:r>
    </w:p>
    <w:p>
      <w:pPr>
        <w:pStyle w:val="ListBullet"/>
      </w:pPr>
      <w:r>
        <w:t>Chapter 25: End in a Yakutsk nursery warmed partly by compute waste heat. Outside, extreme cold or ice fog can return the story to physical reality while Elias says, “Hold this.”</w:t>
      </w:r>
    </w:p>
    <w:p>
      <w:pPr>
        <w:pStyle w:val="Heading1"/>
      </w:pPr>
      <w:r>
        <w:t>POV AND NARRATIVE DISTANCE</w:t>
      </w:r>
    </w:p>
    <w:p>
      <w:r>
        <w:rPr>
          <w:b/>
        </w:rPr>
        <w:t>LOCKED DECISION</w:t>
      </w:r>
    </w:p>
    <w:p>
      <w:r>
        <w:rPr>
          <w:b w:val="0"/>
        </w:rPr>
        <w:t>Use close third-person limited through Tomas for the entire present-day narrative. Eva never becomes a conventional POV character. Her journals, annotations, recordings, research notes, and final testimony may use first person inside archival material.</w:t>
      </w:r>
    </w:p>
    <w:p>
      <w:r>
        <w:rPr>
          <w:b/>
        </w:rPr>
        <w:t>WHY CLOSE THIRD</w:t>
      </w:r>
    </w:p>
    <w:p>
      <w:r>
        <w:rPr>
          <w:b w:val="0"/>
        </w:rPr>
        <w:t>The novella carries a large amount of technical and social argument: JANUS, orchestration, the Closure Problem, tail distributions, preferential attachment, Daughter Continuity, Shadow Futures, and reproductive asymmetry. Close third lets the narrative voice carry some explanatory weight without forcing Tomas to sound as though he is constantly explaining his own civilization to himself.</w:t>
      </w:r>
    </w:p>
    <w:p>
      <w:r>
        <w:rPr>
          <w:b w:val="0"/>
        </w:rPr>
        <w:t>The distance should remain extremely tight. The reader can share Tomas’s assumptions, anger, mistakes, and private language almost as intimately as first person, while the prose retains a small amount of skepticism toward his interpretations. This matters because Tomas repeatedly mistakes an incomplete historical record for a complete causal story.</w:t>
      </w:r>
    </w:p>
    <w:p>
      <w:r>
        <w:rPr>
          <w:b/>
        </w:rPr>
        <w:t>WHY NOT FIRST PERSON</w:t>
      </w:r>
    </w:p>
    <w:p>
      <w:r>
        <w:rPr>
          <w:b w:val="0"/>
        </w:rPr>
        <w:t>First person would intensify Tomas’s obsession with Eva, but it would also make the book feel more like his philosophical memoir. More importantly, it would place Tomas’s voice permanently between the reader and Eva. Close third allows Tomas to recede during long archival sequences so Eva’s recordings and simulations can temporarily dominate the page.</w:t>
      </w:r>
    </w:p>
    <w:p>
      <w:r>
        <w:rPr>
          <w:b/>
        </w:rPr>
        <w:t>EVA’S FIRST-PERSON MATERIAL</w:t>
      </w:r>
    </w:p>
    <w:p>
      <w:r>
        <w:rPr>
          <w:b w:val="0"/>
        </w:rPr>
        <w:t>Use first-person Eva material selectively and with force. Because the only biological woman in the novella never receives ordinary POV chapters, the sudden appearance of her own 'I' should feel unusually direct. A line such as 'I have spent six years trying to prove them wrong' can interrupt Tomas’s reconstruction and remind the reader that Eva is not evidence, symbol, martyr, or model. She is a person speaking for herself.</w:t>
      </w:r>
    </w:p>
    <w:p>
      <w:r>
        <w:rPr>
          <w:b/>
        </w:rPr>
        <w:t>PRACTICAL STYLE RULE</w:t>
      </w:r>
    </w:p>
    <w:p>
      <w:r>
        <w:rPr>
          <w:b w:val="0"/>
        </w:rPr>
        <w:t>Write Tomas in very close third, freely using fragments, immediate judgments, and his private vocabulary. Avoid distant omniscient commentary. During simulations and archival playback, let the prose move close to Eva’s material for stretches, then re-anchor in Tomas whenever his reaction changes the meaning of what he is seeing.</w:t>
      </w:r>
    </w:p>
    <w:p>
      <w:pPr>
        <w:pStyle w:val="Heading1"/>
      </w:pPr>
      <w:r>
        <w:t>ACT I — THE ABSENCE</w:t>
      </w:r>
    </w:p>
    <w:p>
      <w:pPr>
        <w:pStyle w:val="Heading2"/>
      </w:pPr>
      <w:r>
        <w:t>CHAPTER 1 — ACCESSION</w:t>
      </w:r>
    </w:p>
    <w:p>
      <w:pPr/>
      <w:r>
        <w:t>Target: ~1,750 words</w:t>
      </w:r>
    </w:p>
    <w:p>
      <w:pPr/>
      <w:r>
        <w:t>Chapter beats</w:t>
      </w:r>
    </w:p>
    <w:p>
      <w:pPr>
        <w:pStyle w:val="ListBullet"/>
      </w:pPr>
      <w:r>
        <w:t>Routine Continuity shift. Elias-904 has a mitochondrial provenance mismatch.</w:t>
      </w:r>
    </w:p>
    <w:p>
      <w:pPr>
        <w:pStyle w:val="ListBullet"/>
      </w:pPr>
      <w:r>
        <w:t>The maternal contribution entered only twenty-three years ago and came from a fresh ovum.</w:t>
      </w:r>
    </w:p>
    <w:p>
      <w:pPr>
        <w:pStyle w:val="ListBullet"/>
      </w:pPr>
      <w:r>
        <w:t>Aysen reclassifies the case; Tomas retains the hash. End on FEMALE.</w:t>
      </w:r>
    </w:p>
    <w:p>
      <w:pPr/>
      <w:r>
        <w:t>Theory / lore</w:t>
      </w:r>
    </w:p>
    <w:p>
      <w:pPr>
        <w:pStyle w:val="ListBullet"/>
      </w:pPr>
      <w:r>
        <w:t>Artificial gestation is boring infrastructure.</w:t>
      </w:r>
    </w:p>
    <w:p>
      <w:pPr>
        <w:pStyle w:val="ListBullet"/>
      </w:pPr>
      <w:r>
        <w:t>The anomaly is recent female biological contribution, not maternal ancestry.</w:t>
      </w:r>
    </w:p>
    <w:p>
      <w:pPr>
        <w:pStyle w:val="Heading2"/>
      </w:pPr>
      <w:r>
        <w:t>CHAPTER 2 — MARA</w:t>
      </w:r>
    </w:p>
    <w:p>
      <w:pPr/>
      <w:r>
        <w:t>Target: ~1,700 words</w:t>
      </w:r>
    </w:p>
    <w:p>
      <w:pPr/>
      <w:r>
        <w:t>Chapter beats</w:t>
      </w:r>
    </w:p>
    <w:p>
      <w:pPr>
        <w:pStyle w:val="ListBullet"/>
      </w:pPr>
      <w:r>
        <w:t>Tomas enters full-dive and spends the evening with Mara in their shared world.</w:t>
      </w:r>
    </w:p>
    <w:p>
      <w:pPr>
        <w:pStyle w:val="ListBullet"/>
      </w:pPr>
      <w:r>
        <w:t>Give them domestic ease, sex, teasing, and friction. Tomas calls the source a 'real woman.'</w:t>
      </w:r>
    </w:p>
    <w:p>
      <w:pPr>
        <w:pStyle w:val="ListBullet"/>
      </w:pPr>
      <w:r>
        <w:t>Mara asks whether he wants truth or novelty.</w:t>
      </w:r>
    </w:p>
    <w:p>
      <w:pPr/>
      <w:r>
        <w:t>Theory / lore</w:t>
      </w:r>
    </w:p>
    <w:p>
      <w:pPr>
        <w:pStyle w:val="ListBullet"/>
      </w:pPr>
      <w:r>
        <w:t>Synthetic embodiment feels physically real.</w:t>
      </w:r>
    </w:p>
    <w:p>
      <w:pPr>
        <w:pStyle w:val="ListBullet"/>
      </w:pPr>
      <w:r>
        <w:t>Femininity is abundant and non-rivalrous.</w:t>
      </w:r>
    </w:p>
    <w:p>
      <w:pPr>
        <w:pStyle w:val="Heading2"/>
      </w:pPr>
      <w:r>
        <w:t>CHAPTER 3 — THE ORCHESTRATORS</w:t>
      </w:r>
    </w:p>
    <w:p>
      <w:pPr/>
      <w:r>
        <w:t>Target: ~1,900 words</w:t>
      </w:r>
    </w:p>
    <w:p>
      <w:pPr/>
      <w:r>
        <w:t>Chapter beats</w:t>
      </w:r>
    </w:p>
    <w:p>
      <w:pPr>
        <w:pStyle w:val="ListBullet"/>
      </w:pPr>
      <w:r>
        <w:t>Tomas visits Nyurgun at an Orchestration House.</w:t>
      </w:r>
    </w:p>
    <w:p>
      <w:pPr>
        <w:pStyle w:val="ListBullet"/>
      </w:pPr>
      <w:r>
        <w:t>Nyurgun links to hundreds of agents. One design feels wrong; the swarm tests his intuition and finds an unmodeled failure.</w:t>
      </w:r>
    </w:p>
    <w:p>
      <w:pPr>
        <w:pStyle w:val="ListBullet"/>
      </w:pPr>
      <w:r>
        <w:t>Nyurgun helps Tomas trace old records.</w:t>
      </w:r>
    </w:p>
    <w:p>
      <w:pPr/>
      <w:r>
        <w:t>Theory / lore</w:t>
      </w:r>
    </w:p>
    <w:p>
      <w:pPr>
        <w:pStyle w:val="ListBullet"/>
      </w:pPr>
      <w:r>
        <w:t>Closure Problem and microtubular novelty.</w:t>
      </w:r>
    </w:p>
    <w:p>
      <w:pPr>
        <w:pStyle w:val="ListBullet"/>
      </w:pPr>
      <w:r>
        <w:t>Machines answer questions; humans sometimes notice the question is wrong.</w:t>
      </w:r>
    </w:p>
    <w:p>
      <w:pPr>
        <w:pStyle w:val="Heading2"/>
      </w:pPr>
      <w:r>
        <w:t>CHAPTER 4 — MOTHERS</w:t>
      </w:r>
    </w:p>
    <w:p>
      <w:pPr/>
      <w:r>
        <w:t>Target: ~1,750 words</w:t>
      </w:r>
    </w:p>
    <w:p>
      <w:pPr/>
      <w:r>
        <w:t>Chapter beats</w:t>
      </w:r>
    </w:p>
    <w:p>
      <w:pPr>
        <w:pStyle w:val="ListBullet"/>
      </w:pPr>
      <w:r>
        <w:t>Tomas traces Elias through old lineage trees and passes countless female ancestral sources.</w:t>
      </w:r>
    </w:p>
    <w:p>
      <w:pPr>
        <w:pStyle w:val="ListBullet"/>
      </w:pPr>
      <w:r>
        <w:t>He is irritated by useful genomes preserved after personal names are deprecated.</w:t>
      </w:r>
    </w:p>
    <w:p>
      <w:pPr>
        <w:pStyle w:val="ListBullet"/>
      </w:pPr>
      <w:r>
        <w:t>Public Settlement history appears only through his assumptions: ectogenesis, gradual end of female births, last women aging out, ordinary museums and recordings.</w:t>
      </w:r>
    </w:p>
    <w:p>
      <w:pPr>
        <w:pStyle w:val="ListBullet"/>
      </w:pPr>
      <w:r>
        <w:t>He notices DAUGHTER CONTINUITY studies persisted surprisingly late and link to Repository Nine.</w:t>
      </w:r>
    </w:p>
    <w:p>
      <w:pPr/>
      <w:r>
        <w:t>Theory / lore</w:t>
      </w:r>
    </w:p>
    <w:p>
      <w:pPr>
        <w:pStyle w:val="ListBullet"/>
      </w:pPr>
      <w:r>
        <w:t>Anti-anachronism chapter: Tomas discovers no basic history.</w:t>
      </w:r>
    </w:p>
    <w:p>
      <w:pPr>
        <w:pStyle w:val="ListBullet"/>
      </w:pPr>
      <w:r>
        <w:t>Use mundane accession language to teach the reader.</w:t>
      </w:r>
    </w:p>
    <w:p>
      <w:pPr>
        <w:pStyle w:val="Heading2"/>
      </w:pPr>
      <w:r>
        <w:t>CHAPTER 5 — REPOSITORY NINE</w:t>
      </w:r>
    </w:p>
    <w:p>
      <w:pPr/>
      <w:r>
        <w:t>Target: ~1,900 words</w:t>
      </w:r>
    </w:p>
    <w:p>
      <w:pPr/>
      <w:r>
        <w:t>Chapter beats</w:t>
      </w:r>
    </w:p>
    <w:p>
      <w:pPr>
        <w:pStyle w:val="ListBullet"/>
      </w:pPr>
      <w:r>
        <w:t>Tomas enters the mothballed facility expecting a hidden donor or enclave.</w:t>
      </w:r>
    </w:p>
    <w:p>
      <w:pPr>
        <w:pStyle w:val="ListBullet"/>
      </w:pPr>
      <w:r>
        <w:t>He finds maintained ovarian cultures: women remain technically producible.</w:t>
      </w:r>
    </w:p>
    <w:p>
      <w:pPr>
        <w:pStyle w:val="ListBullet"/>
      </w:pPr>
      <w:r>
        <w:t>He finds EVA, a successful female gestation twenty-three years earlier. Later files are sealed.</w:t>
      </w:r>
    </w:p>
    <w:p>
      <w:pPr>
        <w:pStyle w:val="ListBullet"/>
      </w:pPr>
      <w:r>
        <w:t>Aysen orders him out. End on Eva’s decant record.</w:t>
      </w:r>
    </w:p>
    <w:p>
      <w:pPr/>
      <w:r>
        <w:t>Theory / lore</w:t>
      </w:r>
    </w:p>
    <w:p>
      <w:pPr>
        <w:pStyle w:val="ListBullet"/>
      </w:pPr>
      <w:r>
        <w:t>Sex phenotype is a production variable.</w:t>
      </w:r>
    </w:p>
    <w:p>
      <w:pPr>
        <w:pStyle w:val="ListBullet"/>
      </w:pPr>
      <w:r>
        <w:t>The secret is Eva and executable protocols.</w:t>
      </w:r>
    </w:p>
    <w:p>
      <w:pPr>
        <w:pStyle w:val="Heading2"/>
      </w:pPr>
      <w:r>
        <w:t>CHAPTER 6 — THE GIRL</w:t>
      </w:r>
    </w:p>
    <w:p>
      <w:pPr/>
      <w:r>
        <w:t>Target: ~1,850 words</w:t>
      </w:r>
    </w:p>
    <w:p>
      <w:pPr/>
      <w:r>
        <w:t>Chapter beats</w:t>
      </w:r>
    </w:p>
    <w:p>
      <w:pPr>
        <w:pStyle w:val="ListBullet"/>
      </w:pPr>
      <w:r>
        <w:t>Tomas watches Eva’s childhood archive. Make her funny, difficult, curious, embarrassed, and ordinary.</w:t>
      </w:r>
    </w:p>
    <w:p>
      <w:pPr>
        <w:pStyle w:val="ListBullet"/>
      </w:pPr>
      <w:r>
        <w:t>She understands what being the only girl means and asks, 'What did we do?'</w:t>
      </w:r>
    </w:p>
    <w:p>
      <w:pPr>
        <w:pStyle w:val="ListBullet"/>
      </w:pPr>
      <w:r>
        <w:t>Tomas makes her into moral evidence; Mara warns him.</w:t>
      </w:r>
    </w:p>
    <w:p>
      <w:pPr>
        <w:pStyle w:val="ListBullet"/>
      </w:pPr>
      <w:r>
        <w:t>Eva asks to see the sea.</w:t>
      </w:r>
    </w:p>
    <w:p>
      <w:pPr/>
      <w:r>
        <w:t>Theory / lore</w:t>
      </w:r>
    </w:p>
    <w:p>
      <w:pPr>
        <w:pStyle w:val="ListBullet"/>
      </w:pPr>
      <w:r>
        <w:t>Strongest emotional case against Son Continuity.</w:t>
      </w:r>
    </w:p>
    <w:p>
      <w:pPr>
        <w:pStyle w:val="ListBullet"/>
      </w:pPr>
      <w:r>
        <w:t>Delay the technical defense.</w:t>
      </w:r>
    </w:p>
    <w:p>
      <w:pPr>
        <w:pStyle w:val="Heading2"/>
      </w:pPr>
      <w:r>
        <w:t>CHAPTER 7 — TERMINATED</w:t>
      </w:r>
    </w:p>
    <w:p>
      <w:pPr/>
      <w:r>
        <w:t>Target: ~1,700 words</w:t>
      </w:r>
    </w:p>
    <w:p>
      <w:pPr/>
      <w:r>
        <w:t>Chapter beats</w:t>
      </w:r>
    </w:p>
    <w:p>
      <w:pPr>
        <w:pStyle w:val="ListBullet"/>
      </w:pPr>
      <w:r>
        <w:t>Eva’s accessible file stops at seventeen under PROJECT TERMINATED. Tomas infers execution.</w:t>
      </w:r>
    </w:p>
    <w:p>
      <w:pPr>
        <w:pStyle w:val="ListBullet"/>
      </w:pPr>
      <w:r>
        <w:t>Nyurgun objects that missing evidence is not a death record.</w:t>
      </w:r>
    </w:p>
    <w:p>
      <w:pPr>
        <w:pStyle w:val="ListBullet"/>
      </w:pPr>
      <w:r>
        <w:t>Nyurgun opens Settlement simulations. Tomas chooses DAUGHTER CONTINUITY.</w:t>
      </w:r>
    </w:p>
    <w:p>
      <w:pPr>
        <w:pStyle w:val="ListBullet"/>
      </w:pPr>
      <w:r>
        <w:t>First result: Daughter Continuity wins.</w:t>
      </w:r>
    </w:p>
    <w:p>
      <w:pPr/>
      <w:r>
        <w:t>Theory / lore</w:t>
      </w:r>
    </w:p>
    <w:p>
      <w:pPr>
        <w:pStyle w:val="ListBullet"/>
      </w:pPr>
      <w:r>
        <w:t>Foreshadow Tomas’s causal overreach and Shadow Futures.</w:t>
      </w:r>
    </w:p>
    <w:p>
      <w:pPr>
        <w:pStyle w:val="ListBullet"/>
      </w:pPr>
      <w:r>
        <w:t>Act break.</w:t>
      </w:r>
    </w:p>
    <w:p>
      <w:pPr>
        <w:pStyle w:val="Heading1"/>
      </w:pPr>
      <w:r>
        <w:t>ACT II — THE EXPERIMENT</w:t>
      </w:r>
    </w:p>
    <w:p>
      <w:pPr>
        <w:pStyle w:val="Heading2"/>
      </w:pPr>
      <w:r>
        <w:t>CHAPTER 8 — DAUGHTERS</w:t>
      </w:r>
    </w:p>
    <w:p>
      <w:pPr/>
      <w:r>
        <w:t>Target: ~1,900 words</w:t>
      </w:r>
    </w:p>
    <w:p>
      <w:pPr/>
      <w:r>
        <w:t>Chapter beats</w:t>
      </w:r>
    </w:p>
    <w:p>
      <w:pPr>
        <w:pStyle w:val="ListBullet"/>
      </w:pPr>
      <w:r>
        <w:t>Female-only simulation: violence, sexual assault, impulsive homicide, and war fall; cooperation rises.</w:t>
      </w:r>
    </w:p>
    <w:p>
      <w:pPr>
        <w:pStyle w:val="ListBullet"/>
      </w:pPr>
      <w:r>
        <w:t>For forty years Daughter Continuity beats Son Continuity on normal welfare metrics.</w:t>
      </w:r>
    </w:p>
    <w:p>
      <w:pPr>
        <w:pStyle w:val="ListBullet"/>
      </w:pPr>
      <w:r>
        <w:t>A rare external shock exposes a JANUS framing error the Daughter branch fails to reject.</w:t>
      </w:r>
    </w:p>
    <w:p>
      <w:pPr/>
      <w:r>
        <w:t>Theory / lore</w:t>
      </w:r>
    </w:p>
    <w:p>
      <w:pPr>
        <w:pStyle w:val="ListBullet"/>
      </w:pPr>
      <w:r>
        <w:t>Female-only was genuinely attractive.</w:t>
      </w:r>
    </w:p>
    <w:p>
      <w:pPr>
        <w:pStyle w:val="ListBullet"/>
      </w:pPr>
      <w:r>
        <w:t>The later argument cannot depend on female incapacity.</w:t>
      </w:r>
    </w:p>
    <w:p>
      <w:pPr>
        <w:pStyle w:val="Heading2"/>
      </w:pPr>
      <w:r>
        <w:t>CHAPTER 9 — THE TAIL</w:t>
      </w:r>
    </w:p>
    <w:p>
      <w:pPr/>
      <w:r>
        <w:t>Target: ~1,900 words</w:t>
      </w:r>
    </w:p>
    <w:p>
      <w:pPr/>
      <w:r>
        <w:t>Chapter beats</w:t>
      </w:r>
    </w:p>
    <w:p>
      <w:pPr>
        <w:pStyle w:val="ListBullet"/>
      </w:pPr>
      <w:r>
        <w:t>Average male/female cognition overlaps almost completely; differences appear at extreme tails.</w:t>
      </w:r>
    </w:p>
    <w:p>
      <w:pPr>
        <w:pStyle w:val="ListBullet"/>
      </w:pPr>
      <w:r>
        <w:t>Son branches produce more disastrous overrides and more rare civilization-saving objections.</w:t>
      </w:r>
    </w:p>
    <w:p>
      <w:pPr>
        <w:pStyle w:val="ListBullet"/>
      </w:pPr>
      <w:r>
        <w:t>Use pathogen, materials, colony, and astronomical examples.</w:t>
      </w:r>
    </w:p>
    <w:p>
      <w:pPr>
        <w:pStyle w:val="ListBullet"/>
      </w:pPr>
      <w:r>
        <w:t>Line: 'The daughters trusted the machine more.' 'Because it was usually right.' 'Yes.'</w:t>
      </w:r>
    </w:p>
    <w:p>
      <w:pPr/>
      <w:r>
        <w:t>Theory / lore</w:t>
      </w:r>
    </w:p>
    <w:p>
      <w:pPr>
        <w:pStyle w:val="ListBullet"/>
      </w:pPr>
      <w:r>
        <w:t>Right-tail variance.</w:t>
      </w:r>
    </w:p>
    <w:p>
      <w:pPr>
        <w:pStyle w:val="ListBullet"/>
      </w:pPr>
      <w:r>
        <w:t>Daughter Continuity minimizes variance; Son Continuity contains it.</w:t>
      </w:r>
    </w:p>
    <w:p>
      <w:pPr>
        <w:pStyle w:val="Heading2"/>
      </w:pPr>
      <w:r>
        <w:t>CHAPTER 10 — WOLVES</w:t>
      </w:r>
    </w:p>
    <w:p>
      <w:pPr/>
      <w:r>
        <w:t>Target: ~1,750 words</w:t>
      </w:r>
    </w:p>
    <w:p>
      <w:pPr/>
      <w:r>
        <w:t>Chapter beats</w:t>
      </w:r>
    </w:p>
    <w:p>
      <w:pPr>
        <w:pStyle w:val="ListBullet"/>
      </w:pPr>
      <w:r>
        <w:t>Tomas finds the dogs-and-wolves parable and initially dismisses it as misogyny.</w:t>
      </w:r>
    </w:p>
    <w:p>
      <w:pPr>
        <w:pStyle w:val="ListBullet"/>
      </w:pPr>
      <w:r>
        <w:t>Data shows extreme male violence concentrated in a tiny tail that also overproduced obsessive explorers, founders, dissidents, and inventors.</w:t>
      </w:r>
    </w:p>
    <w:p>
      <w:pPr>
        <w:pStyle w:val="ListBullet"/>
      </w:pPr>
      <w:r>
        <w:t>Eva’s annotations attack the rhetoric while conceding the variance problem.</w:t>
      </w:r>
    </w:p>
    <w:p>
      <w:pPr>
        <w:pStyle w:val="ListBullet"/>
      </w:pPr>
      <w:r>
        <w:t>Shift the question to why extreme male behavior historically received huge returns.</w:t>
      </w:r>
    </w:p>
    <w:p>
      <w:pPr/>
      <w:r>
        <w:t>Theory / lore</w:t>
      </w:r>
    </w:p>
    <w:p>
      <w:pPr>
        <w:pStyle w:val="ListBullet"/>
      </w:pPr>
      <w:r>
        <w:t>Fat-tail male violence.</w:t>
      </w:r>
    </w:p>
    <w:p>
      <w:pPr>
        <w:pStyle w:val="ListBullet"/>
      </w:pPr>
      <w:r>
        <w:t>Preferences act on correlated traits, status, and social proof, not a conscious preference for violence.</w:t>
      </w:r>
    </w:p>
    <w:p>
      <w:pPr>
        <w:pStyle w:val="Heading2"/>
      </w:pPr>
      <w:r>
        <w:t>CHAPTER 11 — THE SEARCH SPACE</w:t>
      </w:r>
    </w:p>
    <w:p>
      <w:pPr/>
      <w:r>
        <w:t>Target: ~1,900 words</w:t>
      </w:r>
    </w:p>
    <w:p>
      <w:pPr/>
      <w:r>
        <w:t>Chapter beats</w:t>
      </w:r>
    </w:p>
    <w:p>
      <w:pPr>
        <w:pStyle w:val="ListBullet"/>
      </w:pPr>
      <w:r>
        <w:t>Tomas learns PROJECT TERMINATED ended Eva’s childhood study; adult Eva became a researcher.</w:t>
      </w:r>
    </w:p>
    <w:p>
      <w:pPr>
        <w:pStyle w:val="ListBullet"/>
      </w:pPr>
      <w:r>
        <w:t>Eva reruns mating networks from village to planetary scale with nearly identical individual preferences.</w:t>
      </w:r>
    </w:p>
    <w:p>
      <w:pPr>
        <w:pStyle w:val="ListBullet"/>
      </w:pPr>
      <w:r>
        <w:t>Tiny status/social-proof preferences stay mild locally and become severe concentration globally.</w:t>
      </w:r>
    </w:p>
    <w:p>
      <w:pPr>
        <w:pStyle w:val="ListBullet"/>
      </w:pPr>
      <w:r>
        <w:t>Use: 'Then what changed?' 'The search space.'</w:t>
      </w:r>
    </w:p>
    <w:p>
      <w:pPr/>
      <w:r>
        <w:t>Theory / lore</w:t>
      </w:r>
    </w:p>
    <w:p>
      <w:pPr>
        <w:pStyle w:val="ListBullet"/>
      </w:pPr>
      <w:r>
        <w:t>Preferential attachment.</w:t>
      </w:r>
    </w:p>
    <w:p>
      <w:pPr>
        <w:pStyle w:val="ListBullet"/>
      </w:pPr>
      <w:r>
        <w:t>Schelling-like macro outcomes from tiny preferences.</w:t>
      </w:r>
    </w:p>
    <w:p>
      <w:pPr>
        <w:pStyle w:val="ListBullet"/>
      </w:pPr>
      <w:r>
        <w:t>Global connectivity removes local limits.</w:t>
      </w:r>
    </w:p>
    <w:p>
      <w:pPr>
        <w:pStyle w:val="Heading2"/>
      </w:pPr>
      <w:r>
        <w:t>CHAPTER 12 — ATTACHMENT</w:t>
      </w:r>
    </w:p>
    <w:p>
      <w:pPr/>
      <w:r>
        <w:t>Target: ~1,850 words</w:t>
      </w:r>
    </w:p>
    <w:p>
      <w:pPr/>
      <w:r>
        <w:t>Chapter beats</w:t>
      </w:r>
    </w:p>
    <w:p>
      <w:pPr>
        <w:pStyle w:val="ListBullet"/>
      </w:pPr>
      <w:r>
        <w:t>Eva strips patriarchal assumptions from Daughter models: equal wealth, strength, beauty variance, and randomized visibility.</w:t>
      </w:r>
    </w:p>
    <w:p>
      <w:pPr>
        <w:pStyle w:val="ListBullet"/>
      </w:pPr>
      <w:r>
        <w:t>Hierarchy still returns. Dominant, confident, risk-tolerant, provisioning female phenotypes become scarce high-status nodes.</w:t>
      </w:r>
    </w:p>
    <w:p>
      <w:pPr>
        <w:pStyle w:val="ListBullet"/>
      </w:pPr>
      <w:r>
        <w:t>Some runs produce butch/femme-like differentiation without rigid binary roles.</w:t>
      </w:r>
    </w:p>
    <w:p>
      <w:pPr>
        <w:pStyle w:val="ListBullet"/>
      </w:pPr>
      <w:r>
        <w:t>Line: 'We removed males. We didn’t remove preference.'</w:t>
      </w:r>
    </w:p>
    <w:p>
      <w:pPr/>
      <w:r>
        <w:t>Theory / lore</w:t>
      </w:r>
    </w:p>
    <w:p>
      <w:pPr>
        <w:pStyle w:val="ListBullet"/>
      </w:pPr>
      <w:r>
        <w:t>Masculine-coded traits exist across both sexes.</w:t>
      </w:r>
    </w:p>
    <w:p>
      <w:pPr>
        <w:pStyle w:val="ListBullet"/>
      </w:pPr>
      <w:r>
        <w:t>Keep the claim statistical and avoid caricaturing lesbian relationships.</w:t>
      </w:r>
    </w:p>
    <w:p>
      <w:pPr>
        <w:pStyle w:val="Heading2"/>
      </w:pPr>
      <w:r>
        <w:t>CHAPTER 13 — VISIBILITY</w:t>
      </w:r>
    </w:p>
    <w:p>
      <w:pPr/>
      <w:r>
        <w:t>Target: ~1,700 words</w:t>
      </w:r>
    </w:p>
    <w:p>
      <w:pPr/>
      <w:r>
        <w:t>Chapter beats</w:t>
      </w:r>
    </w:p>
    <w:p>
      <w:pPr>
        <w:pStyle w:val="ListBullet"/>
      </w:pPr>
      <w:r>
        <w:t>Eva hides information about who else desires whom. The hierarchy weakens dramatically.</w:t>
      </w:r>
    </w:p>
    <w:p>
      <w:pPr>
        <w:pStyle w:val="ListBullet"/>
      </w:pPr>
      <w:r>
        <w:t>She identifies social proof: desire creates visibility, visibility creates opportunity, opportunity creates more desire.</w:t>
      </w:r>
    </w:p>
    <w:p>
      <w:pPr>
        <w:pStyle w:val="ListBullet"/>
      </w:pPr>
      <w:r>
        <w:t>Show a tiny 51/49 preference becoming extreme after millions of iterations.</w:t>
      </w:r>
    </w:p>
    <w:p>
      <w:pPr/>
      <w:r>
        <w:t>Theory / lore</w:t>
      </w:r>
    </w:p>
    <w:p>
      <w:pPr>
        <w:pStyle w:val="ListBullet"/>
      </w:pPr>
      <w:r>
        <w:t>Preferential attachment matters more than explicit ideology.</w:t>
      </w:r>
    </w:p>
    <w:p>
      <w:pPr>
        <w:pStyle w:val="ListBullet"/>
      </w:pPr>
      <w:r>
        <w:t>Possible line: 'There was never an alpha-male gene. There was an attachment function.'</w:t>
      </w:r>
    </w:p>
    <w:p>
      <w:pPr>
        <w:pStyle w:val="Heading2"/>
      </w:pPr>
      <w:r>
        <w:t>CHAPTER 14 — SHADOW FUTURES</w:t>
      </w:r>
    </w:p>
    <w:p>
      <w:pPr/>
      <w:r>
        <w:t>Target: ~1,900 words</w:t>
      </w:r>
    </w:p>
    <w:p>
      <w:pPr/>
      <w:r>
        <w:t>Chapter beats</w:t>
      </w:r>
    </w:p>
    <w:p>
      <w:pPr>
        <w:pStyle w:val="ListBullet"/>
      </w:pPr>
      <w:r>
        <w:t>Eva applies Shadow Futures to mating, wealth, prestige, and orchestration.</w:t>
      </w:r>
    </w:p>
    <w:p>
      <w:pPr>
        <w:pStyle w:val="ListBullet"/>
      </w:pPr>
      <w:r>
        <w:t>Once early success buys better later conditions, the realized winner no longer reveals contribution cleanly.</w:t>
      </w:r>
    </w:p>
    <w:p>
      <w:pPr>
        <w:pStyle w:val="ListBullet"/>
      </w:pPr>
      <w:r>
        <w:t>Prestige attracts agents/resources, producing more wins that seem to validate the prestige.</w:t>
      </w:r>
    </w:p>
    <w:p>
      <w:pPr>
        <w:pStyle w:val="ListBullet"/>
      </w:pPr>
      <w:r>
        <w:t>Eva connects this to JANUS: many independent minds must attack the same possibility space.</w:t>
      </w:r>
    </w:p>
    <w:p>
      <w:pPr>
        <w:pStyle w:val="ListBullet"/>
      </w:pPr>
      <w:r>
        <w:t>Land on: equality preserves enough independent futures to know whether anyone is actually right.</w:t>
      </w:r>
    </w:p>
    <w:p>
      <w:pPr/>
      <w:r>
        <w:t>Theory / lore</w:t>
      </w:r>
    </w:p>
    <w:p>
      <w:pPr>
        <w:pStyle w:val="ListBullet"/>
      </w:pPr>
      <w:r>
        <w:t>Contestability rather than equal outcomes.</w:t>
      </w:r>
    </w:p>
    <w:p>
      <w:pPr>
        <w:pStyle w:val="ListBullet"/>
      </w:pPr>
      <w:r>
        <w:t>Fewer monopolistic feedback loops mean more live counterfactual testing.</w:t>
      </w:r>
    </w:p>
    <w:p>
      <w:pPr>
        <w:pStyle w:val="Heading2"/>
      </w:pPr>
      <w:r>
        <w:t>CHAPTER 15 — THE SEVERANCE</w:t>
      </w:r>
    </w:p>
    <w:p>
      <w:pPr/>
      <w:r>
        <w:t>Target: ~1,900 words</w:t>
      </w:r>
    </w:p>
    <w:p>
      <w:pPr/>
      <w:r>
        <w:t>Chapter beats</w:t>
      </w:r>
    </w:p>
    <w:p>
      <w:pPr>
        <w:pStyle w:val="ListBullet"/>
      </w:pPr>
      <w:r>
        <w:t>Settlement researchers separate success, sex, and reproduction.</w:t>
      </w:r>
    </w:p>
    <w:p>
      <w:pPr>
        <w:pStyle w:val="ListBullet"/>
      </w:pPr>
      <w:r>
        <w:t>VR makes erotic access non-rivalrous; ectogenesis removes reproduction from sex; genome allocation removes descendants from mating success.</w:t>
      </w:r>
    </w:p>
    <w:p>
      <w:pPr>
        <w:pStyle w:val="ListBullet"/>
      </w:pPr>
      <w:r>
        <w:t>Early male-only generations briefly worsen because old status psychology persists after the reproductive prize disappears.</w:t>
      </w:r>
    </w:p>
    <w:p>
      <w:pPr>
        <w:pStyle w:val="ListBullet"/>
      </w:pPr>
      <w:r>
        <w:t>Across generations violent competition falls while exploratory variance remains.</w:t>
      </w:r>
    </w:p>
    <w:p>
      <w:pPr>
        <w:pStyle w:val="ListBullet"/>
      </w:pPr>
      <w:r>
        <w:t>Tomas realizes the vats are a governor on recursive human selection.</w:t>
      </w:r>
    </w:p>
    <w:p>
      <w:pPr/>
      <w:r>
        <w:t>Theory / lore</w:t>
      </w:r>
    </w:p>
    <w:p>
      <w:pPr>
        <w:pStyle w:val="ListBullet"/>
      </w:pPr>
      <w:r>
        <w:t>Break status → mating access → offspring count → inherited position.</w:t>
      </w:r>
    </w:p>
    <w:p>
      <w:pPr>
        <w:pStyle w:val="ListBullet"/>
      </w:pPr>
      <w:r>
        <w:t>Keep the right tail; remove its reproductive jackpot.</w:t>
      </w:r>
    </w:p>
    <w:p>
      <w:pPr>
        <w:pStyle w:val="Heading2"/>
      </w:pPr>
      <w:r>
        <w:t>CHAPTER 16 — THE FRONTIER</w:t>
      </w:r>
    </w:p>
    <w:p>
      <w:pPr/>
      <w:r>
        <w:t>Target: ~1,850 words</w:t>
      </w:r>
    </w:p>
    <w:p>
      <w:pPr/>
      <w:r>
        <w:t>Chapter beats</w:t>
      </w:r>
    </w:p>
    <w:p>
      <w:pPr>
        <w:pStyle w:val="ListBullet"/>
      </w:pPr>
      <w:r>
        <w:t>Nyurgun is pulled into a real emergency. JANUS offers an overwhelmingly supported solution.</w:t>
      </w:r>
    </w:p>
    <w:p>
      <w:pPr>
        <w:pStyle w:val="ListBullet"/>
      </w:pPr>
      <w:r>
        <w:t>One eccentric orchestrator rejects it for a badly articulated intuition. Contestability gives his dissent agents instead of suppressing it.</w:t>
      </w:r>
    </w:p>
    <w:p>
      <w:pPr>
        <w:pStyle w:val="ListBullet"/>
      </w:pPr>
      <w:r>
        <w:t>His objection finds a hidden model failure and saves the operation.</w:t>
      </w:r>
    </w:p>
    <w:p>
      <w:pPr>
        <w:pStyle w:val="ListBullet"/>
      </w:pPr>
      <w:r>
        <w:t>Nyurgun jokes that the old world might have given him a company, cult, six divorces, and thirty children; their world gives him eight hundred agents and a hard problem.</w:t>
      </w:r>
    </w:p>
    <w:p>
      <w:pPr/>
      <w:r>
        <w:t>Theory / lore</w:t>
      </w:r>
    </w:p>
    <w:p>
      <w:pPr>
        <w:pStyle w:val="ListBullet"/>
      </w:pPr>
      <w:r>
        <w:t>Make the external crisis real.</w:t>
      </w:r>
    </w:p>
    <w:p>
      <w:pPr>
        <w:pStyle w:val="ListBullet"/>
      </w:pPr>
      <w:r>
        <w:t>The wolf is sublimated into discovery and adversarial testing.</w:t>
      </w:r>
    </w:p>
    <w:p>
      <w:pPr>
        <w:pStyle w:val="Heading2"/>
      </w:pPr>
      <w:r>
        <w:t>CHAPTER 17 — MARA’S QUESTION</w:t>
      </w:r>
    </w:p>
    <w:p>
      <w:pPr/>
      <w:r>
        <w:t>Target: ~1,700 words</w:t>
      </w:r>
    </w:p>
    <w:p>
      <w:pPr/>
      <w:r>
        <w:t>Chapter beats</w:t>
      </w:r>
    </w:p>
    <w:p>
      <w:pPr>
        <w:pStyle w:val="ListBullet"/>
      </w:pPr>
      <w:r>
        <w:t>Tomas returns increasingly obsessed with adult Eva and again calls her a 'real woman.'</w:t>
      </w:r>
    </w:p>
    <w:p>
      <w:pPr>
        <w:pStyle w:val="ListBullet"/>
      </w:pPr>
      <w:r>
        <w:t>Mara asks: 'What would I have to possess for you to count me?' Tomas says biology.</w:t>
      </w:r>
    </w:p>
    <w:p>
      <w:pPr>
        <w:pStyle w:val="ListBullet"/>
      </w:pPr>
      <w:r>
        <w:t>She asks whether Tomas becomes a woman in a female full-dive body. He says no. She replies: 'Then biology isn’t what you meant.'</w:t>
      </w:r>
    </w:p>
    <w:p>
      <w:pPr>
        <w:pStyle w:val="ListBullet"/>
      </w:pPr>
      <w:r>
        <w:t>They separate for the night.</w:t>
      </w:r>
    </w:p>
    <w:p>
      <w:pPr/>
      <w:r>
        <w:t>Theory / lore</w:t>
      </w:r>
    </w:p>
    <w:p>
      <w:pPr>
        <w:pStyle w:val="ListBullet"/>
      </w:pPr>
      <w:r>
        <w:t>Prepare chosen femininity versus compulsory reproductive classification.</w:t>
      </w:r>
    </w:p>
    <w:p>
      <w:pPr>
        <w:pStyle w:val="Heading2"/>
      </w:pPr>
      <w:r>
        <w:t>CHAPTER 18 — EVA’S CHILD</w:t>
      </w:r>
    </w:p>
    <w:p>
      <w:pPr/>
      <w:r>
        <w:t>Target: ~1,900 words</w:t>
      </w:r>
    </w:p>
    <w:p>
      <w:pPr/>
      <w:r>
        <w:t>Chapter beats</w:t>
      </w:r>
    </w:p>
    <w:p>
      <w:pPr>
        <w:pStyle w:val="ListBullet"/>
      </w:pPr>
      <w:r>
        <w:t>Tomas reaches Eva’s restricted reproductive records.</w:t>
      </w:r>
    </w:p>
    <w:p>
      <w:pPr>
        <w:pStyle w:val="ListBullet"/>
      </w:pPr>
      <w:r>
        <w:t>Eva requested one experiment: she contributed an ovum, but the embryo was deliberately configured male and gestated artificially.</w:t>
      </w:r>
    </w:p>
    <w:p>
      <w:pPr>
        <w:pStyle w:val="ListBullet"/>
      </w:pPr>
      <w:r>
        <w:t>The child is Elias.</w:t>
      </w:r>
    </w:p>
    <w:p>
      <w:pPr>
        <w:pStyle w:val="ListBullet"/>
      </w:pPr>
      <w:r>
        <w:t>Eva chose genetic continuity without restoring a female reproductive class.</w:t>
      </w:r>
    </w:p>
    <w:p>
      <w:pPr>
        <w:pStyle w:val="ListBullet"/>
      </w:pPr>
      <w:r>
        <w:t>The opening mystery reverses: the fresh ovum was Eva’s participation in the Settlement, not resistance.</w:t>
      </w:r>
    </w:p>
    <w:p>
      <w:pPr/>
      <w:r>
        <w:t>Theory / lore</w:t>
      </w:r>
    </w:p>
    <w:p>
      <w:pPr>
        <w:pStyle w:val="ListBullet"/>
      </w:pPr>
      <w:r>
        <w:t>Eva becomes the strongest critic of the system who nevertheless did not choose restoration.</w:t>
      </w:r>
    </w:p>
    <w:p>
      <w:pPr>
        <w:pStyle w:val="ListBullet"/>
      </w:pPr>
      <w:r>
        <w:t>Act II break.</w:t>
      </w:r>
    </w:p>
    <w:p>
      <w:pPr>
        <w:pStyle w:val="Heading1"/>
      </w:pPr>
      <w:r>
        <w:t>ACT III — THE CHOICE</w:t>
      </w:r>
    </w:p>
    <w:p>
      <w:pPr>
        <w:pStyle w:val="Heading2"/>
      </w:pPr>
      <w:r>
        <w:t>CHAPTER 19 — EVA</w:t>
      </w:r>
    </w:p>
    <w:p>
      <w:pPr/>
      <w:r>
        <w:t>Target: ~1,900 words</w:t>
      </w:r>
    </w:p>
    <w:p>
      <w:pPr/>
      <w:r>
        <w:t>Chapter beats</w:t>
      </w:r>
    </w:p>
    <w:p>
      <w:pPr>
        <w:pStyle w:val="ListBullet"/>
      </w:pPr>
      <w:r>
        <w:t>Tomas finds Eva’s final testimony and unrestricted simulations.</w:t>
      </w:r>
    </w:p>
    <w:p>
      <w:pPr>
        <w:pStyle w:val="ListBullet"/>
      </w:pPr>
      <w:r>
        <w:t>She tests patriarchy, matriarchy, monogamy, polygamy, sexual liberation, communes, abundance, different sex ratios, and ectogenic hybrids.</w:t>
      </w:r>
    </w:p>
    <w:p>
      <w:pPr>
        <w:pStyle w:val="ListBullet"/>
      </w:pPr>
      <w:r>
        <w:t>She repeatedly tries to restore biological sex without restoring durable reproductive asymmetry and status competition.</w:t>
      </w:r>
    </w:p>
    <w:p>
      <w:pPr>
        <w:pStyle w:val="ListBullet"/>
      </w:pPr>
      <w:r>
        <w:t>Many branches contain real beauty. None make reproductive phenotype socially inert once it matters again.</w:t>
      </w:r>
    </w:p>
    <w:p>
      <w:pPr>
        <w:pStyle w:val="ListBullet"/>
      </w:pPr>
      <w:r>
        <w:t>Eva concludes: 'You thought you erased women. You erased sex.' She means reproductive sex as an involuntary political category.</w:t>
      </w:r>
    </w:p>
    <w:p>
      <w:pPr/>
      <w:r>
        <w:t>Theory / lore</w:t>
      </w:r>
    </w:p>
    <w:p>
      <w:pPr>
        <w:pStyle w:val="ListBullet"/>
      </w:pPr>
      <w:r>
        <w:t>Eva remains angry about secrecy and being created as an experiment.</w:t>
      </w:r>
    </w:p>
    <w:p>
      <w:pPr>
        <w:pStyle w:val="ListBullet"/>
      </w:pPr>
      <w:r>
        <w:t>Her conclusion is about systems, not female moral inferiority.</w:t>
      </w:r>
    </w:p>
    <w:p>
      <w:pPr>
        <w:pStyle w:val="Heading2"/>
      </w:pPr>
      <w:r>
        <w:t>CHAPTER 20 — ORDAN</w:t>
      </w:r>
    </w:p>
    <w:p>
      <w:pPr/>
      <w:r>
        <w:t>Target: ~1,700 words</w:t>
      </w:r>
    </w:p>
    <w:p>
      <w:pPr/>
      <w:r>
        <w:t>Chapter beats</w:t>
      </w:r>
    </w:p>
    <w:p>
      <w:pPr>
        <w:pStyle w:val="ListBullet"/>
      </w:pPr>
      <w:r>
        <w:t>Aysen confronts Tomas and admits he knows what Tomas copied.</w:t>
      </w:r>
    </w:p>
    <w:p>
      <w:pPr>
        <w:pStyle w:val="ListBullet"/>
      </w:pPr>
      <w:r>
        <w:t>He explains why Eva was hidden: opponents would make her a martyr; defenders would make her proof. Eva wanted neither.</w:t>
      </w:r>
    </w:p>
    <w:p>
      <w:pPr>
        <w:pStyle w:val="ListBullet"/>
      </w:pPr>
      <w:r>
        <w:t>Tomas accuses Continuity of deciding what humanity may remember. Aysen admits this is a real moral failure.</w:t>
      </w:r>
    </w:p>
    <w:p>
      <w:pPr>
        <w:pStyle w:val="ListBullet"/>
      </w:pPr>
      <w:r>
        <w:t>Aysen distinguishes biography from executable reproductive protocol and gives Tomas Eva’s final sealed package.</w:t>
      </w:r>
    </w:p>
    <w:p>
      <w:pPr/>
      <w:r>
        <w:t>Theory / lore</w:t>
      </w:r>
    </w:p>
    <w:p>
      <w:pPr>
        <w:pStyle w:val="ListBullet"/>
      </w:pPr>
      <w:r>
        <w:t>Keep Continuity morally dirty even if its policy is defensible.</w:t>
      </w:r>
    </w:p>
    <w:p>
      <w:pPr>
        <w:pStyle w:val="ListBullet"/>
      </w:pPr>
      <w:r>
        <w:t>Secrecy and reproductive policy are separate questions.</w:t>
      </w:r>
    </w:p>
    <w:p>
      <w:pPr>
        <w:pStyle w:val="Heading2"/>
      </w:pPr>
      <w:r>
        <w:t>CHAPTER 21 — THE RESTORATION</w:t>
      </w:r>
    </w:p>
    <w:p>
      <w:pPr/>
      <w:r>
        <w:t>Target: ~1,900 words</w:t>
      </w:r>
    </w:p>
    <w:p>
      <w:pPr/>
      <w:r>
        <w:t>Chapter beats</w:t>
      </w:r>
    </w:p>
    <w:p>
      <w:pPr>
        <w:pStyle w:val="ListBullet"/>
      </w:pPr>
      <w:r>
        <w:t>Tomas runs a modern restoration counterfactual using Eva’s protocol.</w:t>
      </w:r>
    </w:p>
    <w:p>
      <w:pPr>
        <w:pStyle w:val="ListBullet"/>
      </w:pPr>
      <w:r>
        <w:t>Women return. Girls grow up, people fall in love, art changes, families form, and many lives become richer. Make it genuinely beautiful.</w:t>
      </w:r>
    </w:p>
    <w:p>
      <w:pPr>
        <w:pStyle w:val="ListBullet"/>
      </w:pPr>
      <w:r>
        <w:t>Then biological people become rivalrous erotic/reproductive goods again. Status influences access; access influences reproductive choices; networks steepen.</w:t>
      </w:r>
    </w:p>
    <w:p>
      <w:pPr>
        <w:pStyle w:val="ListBullet"/>
      </w:pPr>
      <w:r>
        <w:t>Shadow futures multiply as success buys better conditions for future success.</w:t>
      </w:r>
    </w:p>
    <w:p>
      <w:pPr>
        <w:pStyle w:val="ListBullet"/>
      </w:pPr>
      <w:r>
        <w:t>Tomas watches the old equilibrium reconstruct itself from millions of individually defensible choices.</w:t>
      </w:r>
    </w:p>
    <w:p>
      <w:pPr/>
      <w:r>
        <w:t>Theory / lore</w:t>
      </w:r>
    </w:p>
    <w:p>
      <w:pPr>
        <w:pStyle w:val="ListBullet"/>
      </w:pPr>
      <w:r>
        <w:t>Restoration must not be a horror show.</w:t>
      </w:r>
    </w:p>
    <w:p>
      <w:pPr>
        <w:pStyle w:val="ListBullet"/>
      </w:pPr>
      <w:r>
        <w:t>The problem is feedback structure, not women behaving badly.</w:t>
      </w:r>
    </w:p>
    <w:p>
      <w:pPr>
        <w:pStyle w:val="Heading2"/>
      </w:pPr>
      <w:r>
        <w:t>CHAPTER 22 — THE OTHER EXTINCTION</w:t>
      </w:r>
    </w:p>
    <w:p>
      <w:pPr/>
      <w:r>
        <w:t>Target: ~1,800 words</w:t>
      </w:r>
    </w:p>
    <w:p>
      <w:pPr/>
      <w:r>
        <w:t>Chapter beats</w:t>
      </w:r>
    </w:p>
    <w:p>
      <w:pPr>
        <w:pStyle w:val="ListBullet"/>
      </w:pPr>
      <w:r>
        <w:t>Tomas runs the inverse modern counterfactual: stop producing sons and produce daughters.</w:t>
      </w:r>
    </w:p>
    <w:p>
      <w:pPr>
        <w:pStyle w:val="ListBullet"/>
      </w:pPr>
      <w:r>
        <w:t>Violence falls further and civilization remains viable.</w:t>
      </w:r>
    </w:p>
    <w:p>
      <w:pPr>
        <w:pStyle w:val="ListBullet"/>
      </w:pPr>
      <w:r>
        <w:t>Over long horizons orchestration becomes slightly more conformal around JANUS and rare adversarial breakthroughs decline.</w:t>
      </w:r>
    </w:p>
    <w:p>
      <w:pPr>
        <w:pStyle w:val="ListBullet"/>
      </w:pPr>
      <w:r>
        <w:t>Female status/mating networks again develop preferential-attachment hierarchies, with masculine-leaning female phenotypes partly occupying the scarce provider/status niche.</w:t>
      </w:r>
    </w:p>
    <w:p>
      <w:pPr>
        <w:pStyle w:val="ListBullet"/>
      </w:pPr>
      <w:r>
        <w:t>Son Continuity retains only a marginal robustness advantage, but across centuries that margin becomes decisive.</w:t>
      </w:r>
    </w:p>
    <w:p>
      <w:pPr/>
      <w:r>
        <w:t>Theory / lore</w:t>
      </w:r>
    </w:p>
    <w:p>
      <w:pPr>
        <w:pStyle w:val="ListBullet"/>
      </w:pPr>
      <w:r>
        <w:t>Female-only was not rejected because women were useless.</w:t>
      </w:r>
    </w:p>
    <w:p>
      <w:pPr>
        <w:pStyle w:val="ListBullet"/>
      </w:pPr>
      <w:r>
        <w:t>Male-only wins narrowly because variance can be harvested after its reproductive reward is severed.</w:t>
      </w:r>
    </w:p>
    <w:p>
      <w:pPr>
        <w:pStyle w:val="Heading2"/>
      </w:pPr>
      <w:r>
        <w:t>CHAPTER 23 — WOMAN</w:t>
      </w:r>
    </w:p>
    <w:p>
      <w:pPr/>
      <w:r>
        <w:t>Target: ~1,700 words</w:t>
      </w:r>
    </w:p>
    <w:p>
      <w:pPr/>
      <w:r>
        <w:t>Chapter beats</w:t>
      </w:r>
    </w:p>
    <w:p>
      <w:pPr>
        <w:pStyle w:val="ListBullet"/>
      </w:pPr>
      <w:r>
        <w:t>Tomas returns to Mara and asks whether she considers herself a woman.</w:t>
      </w:r>
    </w:p>
    <w:p>
      <w:pPr>
        <w:pStyle w:val="ListBullet"/>
      </w:pPr>
      <w:r>
        <w:t>She answers: 'When it pleases me.'</w:t>
      </w:r>
    </w:p>
    <w:p>
      <w:pPr>
        <w:pStyle w:val="ListBullet"/>
      </w:pPr>
      <w:r>
        <w:t>Mara can enter and leave female embodiment; neither she nor Tomas acquires a reproductive role or social destiny from embodiment.</w:t>
      </w:r>
    </w:p>
    <w:p>
      <w:pPr>
        <w:pStyle w:val="ListBullet"/>
      </w:pPr>
      <w:r>
        <w:t>Tomas understands the distinction Eva could not escape: her sex was involuntary and reproductively consequential.</w:t>
      </w:r>
    </w:p>
    <w:p>
      <w:pPr>
        <w:pStyle w:val="ListBullet"/>
      </w:pPr>
      <w:r>
        <w:t>He apologizes for treating Mara as imitation and Eva as metaphysically more authentic.</w:t>
      </w:r>
    </w:p>
    <w:p>
      <w:pPr/>
      <w:r>
        <w:t>Theory / lore</w:t>
      </w:r>
    </w:p>
    <w:p>
      <w:pPr>
        <w:pStyle w:val="ListBullet"/>
      </w:pPr>
      <w:r>
        <w:t>Femininity survives as expression and embodiment.</w:t>
      </w:r>
    </w:p>
    <w:p>
      <w:pPr>
        <w:pStyle w:val="ListBullet"/>
      </w:pPr>
      <w:r>
        <w:t>What disappeared is compulsory reproductive classification.</w:t>
      </w:r>
    </w:p>
    <w:p>
      <w:pPr>
        <w:pStyle w:val="Heading2"/>
      </w:pPr>
      <w:r>
        <w:t>CHAPTER 24 — DELETION</w:t>
      </w:r>
    </w:p>
    <w:p>
      <w:pPr/>
      <w:r>
        <w:t>Target: ~1,900 words</w:t>
      </w:r>
    </w:p>
    <w:p>
      <w:pPr/>
      <w:r>
        <w:t>Chapter beats</w:t>
      </w:r>
    </w:p>
    <w:p>
      <w:pPr>
        <w:pStyle w:val="ListBullet"/>
      </w:pPr>
      <w:r>
        <w:t>Tomas possesses Eva’s life archive and a portable protocol that makes female restoration straightforward.</w:t>
      </w:r>
    </w:p>
    <w:p>
      <w:pPr>
        <w:pStyle w:val="ListBullet"/>
      </w:pPr>
      <w:r>
        <w:t>He separates memory from execution.</w:t>
      </w:r>
    </w:p>
    <w:p>
      <w:pPr>
        <w:pStyle w:val="ListBullet"/>
      </w:pPr>
      <w:r>
        <w:t>He releases Eva’s childhood, humor, anger, research, annotations, and final testimony.</w:t>
      </w:r>
    </w:p>
    <w:p>
      <w:pPr>
        <w:pStyle w:val="ListBullet"/>
      </w:pPr>
      <w:r>
        <w:t>He destroys the portable reconstruction sequence. Ancient female genomes still exist; he is refusing to make restoration easy and self-executing, not guaranteeing impossibility.</w:t>
      </w:r>
    </w:p>
    <w:p>
      <w:pPr>
        <w:pStyle w:val="ListBullet"/>
      </w:pPr>
      <w:r>
        <w:t>Public reaction fractures. Some call Eva humanity’s greatest victim; others call her the mother of Continuity. Tomas hates both because she asked to be neither.</w:t>
      </w:r>
    </w:p>
    <w:p>
      <w:pPr/>
      <w:r>
        <w:t>Theory / lore</w:t>
      </w:r>
    </w:p>
    <w:p>
      <w:pPr>
        <w:pStyle w:val="ListBullet"/>
      </w:pPr>
      <w:r>
        <w:t>The state loses control of Eva’s memory while Tomas preserves a practical barrier to restoration.</w:t>
      </w:r>
    </w:p>
    <w:p>
      <w:pPr>
        <w:pStyle w:val="ListBullet"/>
      </w:pPr>
      <w:r>
        <w:t>His act should remain morally arguable.</w:t>
      </w:r>
    </w:p>
    <w:p>
      <w:pPr>
        <w:pStyle w:val="Heading2"/>
      </w:pPr>
      <w:r>
        <w:t>CHAPTER 25 — HOLD THIS</w:t>
      </w:r>
    </w:p>
    <w:p>
      <w:pPr/>
      <w:r>
        <w:t>Target: ~1,700 words</w:t>
      </w:r>
    </w:p>
    <w:p>
      <w:pPr/>
      <w:r>
        <w:t>Chapter beats</w:t>
      </w:r>
    </w:p>
    <w:p>
      <w:pPr>
        <w:pStyle w:val="ListBullet"/>
      </w:pPr>
      <w:r>
        <w:t>Months later Tomas visits Elias. Avoid ceremony and philosophical debate.</w:t>
      </w:r>
    </w:p>
    <w:p>
      <w:pPr>
        <w:pStyle w:val="ListBullet"/>
      </w:pPr>
      <w:r>
        <w:t>Elias is building something incomprehensible from magnetic blocks and refuses to explain it.</w:t>
      </w:r>
    </w:p>
    <w:p>
      <w:pPr>
        <w:pStyle w:val="ListBullet"/>
      </w:pPr>
      <w:r>
        <w:t>Tomas knows Eva supplied part of the ancestry from which this boy was assembled. Elias barely cares about ancestry.</w:t>
      </w:r>
    </w:p>
    <w:p>
      <w:pPr>
        <w:pStyle w:val="ListBullet"/>
      </w:pPr>
      <w:r>
        <w:t>Elias asks whether Tomas had a mother. Tomas says yes in the historical/genetic sense. Elias accepts this with a child’s indifference and hands him a block: 'Hold this.'</w:t>
      </w:r>
    </w:p>
    <w:p>
      <w:pPr>
        <w:pStyle w:val="ListBullet"/>
      </w:pPr>
      <w:r>
        <w:t>Tomas holds it while Elias keeps building. Outside, thousands of gestation chambers grow the next generation of boys.</w:t>
      </w:r>
    </w:p>
    <w:p>
      <w:pPr>
        <w:pStyle w:val="ListBullet"/>
      </w:pPr>
      <w:r>
        <w:t>For the first time Tomas sees the nursery without interpreting absence as a wound.</w:t>
      </w:r>
    </w:p>
    <w:p>
      <w:pPr/>
      <w:r>
        <w:t>Theory / lore</w:t>
      </w:r>
    </w:p>
    <w:p>
      <w:pPr>
        <w:pStyle w:val="ListBullet"/>
      </w:pPr>
      <w:r>
        <w:t>End ordinary, not triumphant.</w:t>
      </w:r>
    </w:p>
    <w:p>
      <w:pPr>
        <w:pStyle w:val="ListBullet"/>
      </w:pPr>
      <w:r>
        <w:t>The civilization survives the investigation. Tomas changes its memory, not its reproductive foundation.</w:t>
      </w:r>
    </w:p>
    <w:p>
      <w:pPr>
        <w:pStyle w:val="Heading1"/>
      </w:pPr>
      <w:r>
        <w:t>Recurring Motifs and Guardrails</w:t>
      </w:r>
    </w:p>
    <w:p>
      <w:pPr>
        <w:pStyle w:val="ListBullet"/>
      </w:pPr>
      <w:r>
        <w:t>Vats / nurseries: initially eerie, later ordinary, finally understood as the mechanism separating reproduction from status.</w:t>
      </w:r>
    </w:p>
    <w:p>
      <w:pPr>
        <w:pStyle w:val="ListBullet"/>
      </w:pPr>
      <w:r>
        <w:t>Hands / holding: Nyurgun’s one-bit intuition, Tomas holding archival traces, Mara’s embodied touch, Elias’s final 'Hold this.'</w:t>
      </w:r>
    </w:p>
    <w:p>
      <w:pPr>
        <w:pStyle w:val="ListBullet"/>
      </w:pPr>
      <w:r>
        <w:t>Wolves: use sparingly as a metaphor for tail variance, then complicate it with Eva’s criticism.</w:t>
      </w:r>
    </w:p>
    <w:p>
      <w:pPr>
        <w:pStyle w:val="ListBullet"/>
      </w:pPr>
      <w:r>
        <w:t>Graphs and networks should be experienced visually in simulation, not dumped as math exposition.</w:t>
      </w:r>
    </w:p>
    <w:p>
      <w:pPr>
        <w:pStyle w:val="ListBullet"/>
      </w:pPr>
      <w:r>
        <w:t>Never imply every man is peaceful, every woman status-seeking, or every lesbian relationship reproduces heterosexual roles. The claims are about distributions, tails, and large-scale network dynamics.</w:t>
      </w:r>
    </w:p>
    <w:p>
      <w:pPr>
        <w:pStyle w:val="ListBullet"/>
      </w:pPr>
      <w:r>
        <w:t>The final claim is not 'women were the problem.' It is that reproductive dimorphism, preferential attachment, status competition, and recursive advantage formed a coupled system; Son Continuity proved the more robust post-sex population once reproductive rewards were severed.</w:t>
      </w:r>
    </w:p>
    <w:p>
      <w:pPr>
        <w:pStyle w:val="Heading1"/>
      </w:pPr>
      <w:r>
        <w:t>Word Budget</w:t>
      </w:r>
    </w:p>
    <w:p>
      <w:pPr/>
      <w:r>
        <w:t>The chapter targets total roughly 45,000 words, leaving several thousand words of safety under the 50,000-word ceiling for chapters that need extra emotional room. Keep every chapter below 2,000 words. If a chapter wants to exceed the cap, move theory into a neighboring scene rather than expanding exposition.</w:t>
      </w:r>
    </w:p>
    <w:p>
      <w:pPr>
        <w:pStyle w:val="Heading1"/>
      </w:pPr>
      <w:r>
        <w:t>Wider-World Canon Lock</w:t>
      </w:r>
    </w:p>
    <w:p>
      <w:pPr>
        <w:pStyle w:val="ListBullet"/>
      </w:pPr>
      <w:r>
        <w:t>Earth is rebuilt enough that Tomas never thinks of Yakutsk as the last city. The apocalypse is ancestral history, like a world war or dark age.</w:t>
      </w:r>
    </w:p>
    <w:p>
      <w:pPr>
        <w:pStyle w:val="ListBullet"/>
      </w:pPr>
      <w:r>
        <w:t>Political fragmentation remains. No single global state governs reproduction everywhere. Son Continuity became the dominant interoperable standard across the civilization Tomas belongs to, while historical records preserve competing policies and failed enclaves.</w:t>
      </w:r>
    </w:p>
    <w:p>
      <w:pPr>
        <w:pStyle w:val="ListBullet"/>
      </w:pPr>
      <w:r>
        <w:t>This leaves room for future Babushka-universe stories elsewhere on Earth without requiring every society to look identical. Sons of Eva only needs women to be absent from Tomas’s lived civilizational network, not to prove no biological woman exists anywhere in the solar system.</w:t>
      </w:r>
    </w:p>
    <w:p>
      <w:pPr>
        <w:pStyle w:val="ListBullet"/>
      </w:pPr>
      <w:r>
        <w:t>Keep any surviving female enclave, if one ever exists in later canon, outside this novella. Introducing one here would collapse Eva’s function and turn the story into a rescue/reunion plot.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